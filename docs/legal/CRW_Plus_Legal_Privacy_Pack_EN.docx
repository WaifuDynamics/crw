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CRW+</w:t>
      </w:r>
    </w:p>
    <w:p>
      <w:pPr>
        <w:jc w:val="center"/>
      </w:pPr>
      <w:r>
        <w:rPr>
          <w:b/>
          <w:sz w:val="48"/>
        </w:rPr>
        <w:t>Legal &amp; Privacy Pack</w:t>
      </w:r>
    </w:p>
    <w:p>
      <w:pPr>
        <w:jc w:val="center"/>
      </w:pPr>
      <w:r>
        <w:rPr>
          <w:i/>
        </w:rPr>
        <w:t>Privacy, Terms, Community, Moderation, Deletion, Health, Location, SOS &amp; Event Notices</w:t>
      </w:r>
    </w:p>
    <w:p/>
    <w:p>
      <w:pPr>
        <w:jc w:val="center"/>
      </w:pPr>
      <w:r>
        <w:t>Contact: support@crw-plus.com</w:t>
        <w:br/>
        <w:t>Last updated: 17 September 2026</w:t>
      </w:r>
    </w:p>
    <w:p/>
    <w:p>
      <w:pPr>
        <w:pStyle w:val="SmallNote"/>
        <w:jc w:val="center"/>
      </w:pPr>
      <w:r>
        <w:t>Draft prepared for operational use. Before public/commercial launch, insert the full legal identity and postal address of the data controller/operator and have the documents reviewed for the jurisdictions in which CRW+ actively targets users.</w:t>
      </w:r>
    </w:p>
    <w:p>
      <w:r>
        <w:br w:type="page"/>
      </w:r>
    </w:p>
    <w:p>
      <w:pPr>
        <w:pStyle w:val="Heading1"/>
      </w:pPr>
      <w:r>
        <w:t>Contents</w:t>
      </w:r>
    </w:p>
    <w:p>
      <w:r>
        <w:t>1. Privacy Policy</w:t>
      </w:r>
    </w:p>
    <w:p>
      <w:r>
        <w:t>2. Terms of Service</w:t>
      </w:r>
    </w:p>
    <w:p>
      <w:r>
        <w:t>3. Community Guidelines</w:t>
      </w:r>
    </w:p>
    <w:p>
      <w:r>
        <w:t>4. Reporting &amp; Moderation Policy</w:t>
      </w:r>
    </w:p>
    <w:p>
      <w:r>
        <w:t>5. Account &amp; Data Deletion Policy</w:t>
      </w:r>
    </w:p>
    <w:p>
      <w:r>
        <w:t>6. Location &amp; Health Data Notice</w:t>
      </w:r>
    </w:p>
    <w:p>
      <w:r>
        <w:t>7. SOS &amp; Safety Disclaimer</w:t>
      </w:r>
    </w:p>
    <w:p>
      <w:r>
        <w:t>8. Health &amp; Fitness Disclaimer</w:t>
      </w:r>
    </w:p>
    <w:p>
      <w:r>
        <w:t>9. Clubs &amp; Events Notice</w:t>
      </w:r>
    </w:p>
    <w:p>
      <w:r>
        <w:t>Appendix: Launch Compliance Notes (Internal)</w:t>
      </w:r>
    </w:p>
    <w:p>
      <w:r>
        <w:br w:type="page"/>
      </w:r>
    </w:p>
    <w:p>
      <w:pPr>
        <w:pStyle w:val="Heading1"/>
      </w:pPr>
      <w:r>
        <w:t>Privacy Policy</w:t>
      </w:r>
    </w:p>
    <w:p>
      <w:pPr>
        <w:pStyle w:val="SmallNote"/>
      </w:pPr>
      <w:r>
        <w:t>Last updated: 17 September 2026</w:t>
      </w:r>
    </w:p>
    <w:p>
      <w:r>
        <w:t>This Privacy Policy explains how CRW+ collects, uses, stores, shares, and deletes personal data when you use the CRW+ mobile application and related services. CRW+ is currently operated by the CRW+ development team. For privacy questions or requests, contact support@crw-plus.com.</w:t>
      </w:r>
    </w:p>
    <w:p>
      <w:pPr>
        <w:pStyle w:val="Heading2"/>
      </w:pPr>
      <w:r>
        <w:t>1. Who controls your data</w:t>
      </w:r>
    </w:p>
    <w:p>
      <w:r>
        <w:t>CRW+ is currently operated by the CRW+ development team. Until a formal business entity is established, privacy requests should be directed to support@crw-plus.com. Before commercial launch, CRW+ should update this section with the full legal identity and postal address of the data controller where required by applicable law.</w:t>
      </w:r>
    </w:p>
    <w:p>
      <w:pPr>
        <w:pStyle w:val="Heading2"/>
      </w:pPr>
      <w:r>
        <w:t>2. Who can use CRW+</w:t>
      </w:r>
    </w:p>
    <w:p>
      <w:r>
        <w:t>CRW+ is intended for users aged 13 or older. If the law where you live requires a higher age to consent to online services or requires consent from a parent or legal guardian, you may use CRW+ only if those requirements are met. CRW+ is not intended for children under 13.</w:t>
      </w:r>
    </w:p>
    <w:p>
      <w:pPr>
        <w:pStyle w:val="Heading2"/>
      </w:pPr>
      <w:r>
        <w:t>3. Personal data we collect</w:t>
      </w:r>
    </w:p>
    <w:p>
      <w:r>
        <w:t>Depending on the features you use, CRW+ may collect:</w:t>
      </w:r>
    </w:p>
    <w:p>
      <w:pPr>
        <w:pStyle w:val="ListBullet"/>
      </w:pPr>
      <w:r>
        <w:t>Account data: first name, last name, email address, password credentials in protected form, and @username.</w:t>
      </w:r>
    </w:p>
    <w:p>
      <w:pPr>
        <w:pStyle w:val="ListBullet"/>
      </w:pPr>
      <w:r>
        <w:t>Optional profile data: age, weight, height, country, city, profile photo, and other profile information you choose to provide.</w:t>
      </w:r>
    </w:p>
    <w:p>
      <w:pPr>
        <w:pStyle w:val="ListBullet"/>
      </w:pPr>
      <w:r>
        <w:t>Google sign-in data: only the basic account information needed to authenticate you and create or access your CRW+ account.</w:t>
      </w:r>
    </w:p>
    <w:p>
      <w:pPr>
        <w:pStyle w:val="ListBullet"/>
      </w:pPr>
      <w:r>
        <w:t>Workout data: workout type, start and end time, duration, distance, pace, speed, calories, steps, results, and related workout statistics.</w:t>
      </w:r>
    </w:p>
    <w:p>
      <w:pPr>
        <w:pStyle w:val="ListBullet"/>
      </w:pPr>
      <w:r>
        <w:t>Location data: precise GPS location and route information while an active workout is running, when you give permission.</w:t>
      </w:r>
    </w:p>
    <w:p>
      <w:pPr>
        <w:pStyle w:val="ListBullet"/>
      </w:pPr>
      <w:r>
        <w:t>Connected health and fitness data: data you choose to authorize from Apple Health/HealthKit or Android Health Connect, which may include workouts, heart rate, steps, calories, distance, and other fitness-related data necessary for CRW+ features. CRW+ does not intentionally request sleep, menstrual cycle, or similar reproductive-health data.</w:t>
      </w:r>
    </w:p>
    <w:p>
      <w:pPr>
        <w:pStyle w:val="ListBullet"/>
      </w:pPr>
      <w:r>
        <w:t>User content: published workouts, results, event information, club information, profile photos, reports, and content visibility settings.</w:t>
      </w:r>
    </w:p>
    <w:p>
      <w:pPr>
        <w:pStyle w:val="ListBullet"/>
      </w:pPr>
      <w:r>
        <w:t>Safety feature data: the location included in an SOS message when you activate the SOS feature.</w:t>
      </w:r>
    </w:p>
    <w:p>
      <w:pPr>
        <w:pStyle w:val="ListBullet"/>
      </w:pPr>
      <w:r>
        <w:t>Communications and preferences: marketing-email consent, notification preferences, support requests, and reports submitted to moderators.</w:t>
      </w:r>
    </w:p>
    <w:p>
      <w:pPr>
        <w:pStyle w:val="Heading2"/>
      </w:pPr>
      <w:r>
        <w:t>4. How we use your data</w:t>
      </w:r>
    </w:p>
    <w:p>
      <w:r>
        <w:t>We use personal data to provide and secure your account; record and display workouts; calculate fitness statistics; operate leaderboards; allow you to create or join clubs and events; provide privacy controls for workouts; enable optional health-platform integrations; send service notifications; send marketing emails only where you have opted in; operate reporting, blocking, moderation, and anti-NSFW protections; provide the SOS feature; prevent abuse and maintain service security; and comply with applicable legal obligations.</w:t>
      </w:r>
    </w:p>
    <w:p>
      <w:pPr>
        <w:pStyle w:val="Heading2"/>
      </w:pPr>
      <w:r>
        <w:t>5. Location and route data</w:t>
      </w:r>
    </w:p>
    <w:p>
      <w:r>
        <w:t>CRW+ requests precise location only when needed for workout tracking. Location tracking is not intended to run continuously outside an active workout. Depending on your settings, workout routes may be stored on CRW+ servers or kept only on your device through an available 'local only' option. You can choose visibility controls for workouts, including hiding them or sharing them only with friends where that feature is available.</w:t>
      </w:r>
    </w:p>
    <w:p>
      <w:pPr>
        <w:pStyle w:val="Heading2"/>
      </w:pPr>
      <w:r>
        <w:t>6. Health and fitness integrations</w:t>
      </w:r>
    </w:p>
    <w:p>
      <w:r>
        <w:t>Connecting Apple Health/HealthKit or Android Health Connect is optional. CRW+ requests only the permissions needed for the features you choose to use. Health and fitness data obtained through these integrations is used only to provide fitness-related functionality to you and is not used for targeted advertising, sold, or used to build advertising profiles. You can revoke health-data permissions through your device settings or the relevant health platform.</w:t>
      </w:r>
    </w:p>
    <w:p>
      <w:pPr>
        <w:pStyle w:val="Heading2"/>
      </w:pPr>
      <w:r>
        <w:t>7. Public and social features</w:t>
      </w:r>
    </w:p>
    <w:p>
      <w:r>
        <w:t>Your @username and any information you choose to publish may be visible to other CRW+ users. Depending on your settings, published information may include workout results, leaderboard statistics, clubs, events, and profile information. You are responsible for choosing appropriate privacy settings before publishing content. CRW+ may provide controls such as private, friends-only, or public visibility depending on the feature.</w:t>
      </w:r>
    </w:p>
    <w:p>
      <w:pPr>
        <w:pStyle w:val="Heading2"/>
      </w:pPr>
      <w:r>
        <w:t>8. Profile photos and moderation</w:t>
      </w:r>
    </w:p>
    <w:p>
      <w:r>
        <w:t>Users may upload profile photos. CRW+ uses basic automated anti-NSFW protections and also allows users to report profile photos and other content. Automated protections are not guaranteed to detect every inappropriate image. Moderators may remove content or accounts that violate CRW+ rules.</w:t>
      </w:r>
    </w:p>
    <w:p>
      <w:pPr>
        <w:pStyle w:val="Heading2"/>
      </w:pPr>
      <w:r>
        <w:t>9. Clubs and events</w:t>
      </w:r>
    </w:p>
    <w:p>
      <w:r>
        <w:t>Club and event creation may be subject to moderator approval. Events listed in CRW+ are currently informational and are not sold by CRW+. If an event displays a price, that price is information supplied by the organizer about a payment that may be collected separately or on site. CRW+ does not process those event payments and is not responsible for the organizer's payment handling, refunds, cancellations, or performance.</w:t>
      </w:r>
    </w:p>
    <w:p>
      <w:pPr>
        <w:pStyle w:val="Heading2"/>
      </w:pPr>
      <w:r>
        <w:t>10. SOS feature</w:t>
      </w:r>
    </w:p>
    <w:p>
      <w:r>
        <w:t>If you activate SOS, CRW+ may prepare or trigger a pre-written SMS to the trusted contact you selected, including your current or last available location, and may stop the active workout. CRW+ does not provide emergency dispatch services and does not guarantee delivery of an SMS or availability of mobile, GPS, or network services. In an emergency, contact the appropriate local emergency number.</w:t>
      </w:r>
    </w:p>
    <w:p>
      <w:pPr>
        <w:pStyle w:val="Heading2"/>
      </w:pPr>
      <w:r>
        <w:t>11. Marketing emails and push notifications</w:t>
      </w:r>
    </w:p>
    <w:p>
      <w:r>
        <w:t>CRW+ may send push notifications related to account activity, workouts, clubs, events, safety, and service operation. Marketing emails are sent only where you have opted in. You can withdraw marketing consent using the unsubscribe link in a marketing email or the marketing preference switch in the app. Withdrawing marketing consent does not prevent necessary service or security messages.</w:t>
      </w:r>
    </w:p>
    <w:p>
      <w:pPr>
        <w:pStyle w:val="Heading2"/>
      </w:pPr>
      <w:r>
        <w:t>12. Sharing and service providers</w:t>
      </w:r>
    </w:p>
    <w:p>
      <w:r>
        <w:t>CRW+ does not sell your personal data. Data may be processed by service providers only where needed to operate CRW+, such as infrastructure, authentication, email delivery, push notifications, security, domain/network services, and future payment processing. CRW+ uses Cloudflare in connection with its domain/network services and operates its own backend hosted in Poland, European Union. If Stripe is introduced for CRW+ subscriptions or other payments, Stripe will process payment information under its own privacy terms and CRW+ will update this Policy before that feature is launched.</w:t>
      </w:r>
    </w:p>
    <w:p>
      <w:pPr>
        <w:pStyle w:val="Heading2"/>
      </w:pPr>
      <w:r>
        <w:t>13. International users and transfers</w:t>
      </w:r>
    </w:p>
    <w:p>
      <w:r>
        <w:t>CRW+ is available globally, while its backend is hosted in Poland, European Union. If personal data is transferred outside the European Economic Area, CRW+ will use safeguards required by applicable law where necessary. Users outside the EU should understand that their data may be processed in the EU.</w:t>
      </w:r>
    </w:p>
    <w:p>
      <w:pPr>
        <w:pStyle w:val="Heading2"/>
      </w:pPr>
      <w:r>
        <w:t>14. Data security</w:t>
      </w:r>
    </w:p>
    <w:p>
      <w:r>
        <w:t>CRW+ uses reasonable technical and organizational measures designed to protect personal data, including secure network transport and access controls. No internet service can guarantee absolute security. You are responsible for keeping your password and device secure.</w:t>
      </w:r>
    </w:p>
    <w:p>
      <w:pPr>
        <w:pStyle w:val="Heading2"/>
      </w:pPr>
      <w:r>
        <w:t>15. Data retention</w:t>
      </w:r>
    </w:p>
    <w:p>
      <w:r>
        <w:t>Data associated with an active account is retained for as long as needed to provide CRW+ and for the purposes described in this Policy. When you request account deletion, the account and associated user data are scheduled for permanent deletion. Residual copies in technical backups may remain for up to 7 days before permanent removal, unless longer retention is required by applicable law or is strictly necessary to establish, exercise, or defend legal claims, prevent fraud, or address security incidents.</w:t>
      </w:r>
    </w:p>
    <w:p>
      <w:pPr>
        <w:pStyle w:val="Heading2"/>
      </w:pPr>
      <w:r>
        <w:t>16. Account deletion</w:t>
      </w:r>
    </w:p>
    <w:p>
      <w:r>
        <w:t>You can request deletion from within CRW+ using the account settings flow and confirming the request, including by email where required by the flow. You can also use https://crw-plus.com/delete-account. Deleting an account removes the account and associated content, including workouts, posts, clubs, and events created by that account, subject to the limited backup period described above.</w:t>
      </w:r>
    </w:p>
    <w:p>
      <w:pPr>
        <w:pStyle w:val="Heading2"/>
      </w:pPr>
      <w:r>
        <w:t>17. Your privacy rights</w:t>
      </w:r>
    </w:p>
    <w:p>
      <w:r>
        <w:t>Depending on where you live, you may have rights to access, correct, delete, restrict, or object to certain processing of your personal data, to receive a portable copy where legally required, and to withdraw consent where processing is based on consent. You may also have the right to complain to a data-protection authority. To exercise a privacy right, contact support@crw-plus.com. CRW+ may need to verify your identity before completing a request.</w:t>
      </w:r>
    </w:p>
    <w:p>
      <w:pPr>
        <w:pStyle w:val="Heading2"/>
      </w:pPr>
      <w:r>
        <w:t>18. Legal bases for users in the EEA, UK, and similar jurisdictions</w:t>
      </w:r>
    </w:p>
    <w:p>
      <w:r>
        <w:t>Where required, CRW+ relies on one or more of the following legal bases: performance of a contract to provide requested app features; consent, including for optional health integrations, precise location, and marketing; legitimate interests such as security, moderation, abuse prevention, and service improvement where those interests are not overridden by your rights; and compliance with legal obligations. Health-related data may receive additional protection under applicable law and is processed only where an appropriate legal condition applies.</w:t>
      </w:r>
    </w:p>
    <w:p>
      <w:pPr>
        <w:pStyle w:val="Heading2"/>
      </w:pPr>
      <w:r>
        <w:t>19. Changes to this Policy</w:t>
      </w:r>
    </w:p>
    <w:p>
      <w:r>
        <w:t>CRW+ may update this Privacy Policy when features, providers, or legal requirements change. Material changes may be communicated in the app or by email where appropriate. The 'Last updated' date will be changed when this Policy is revised.</w:t>
      </w:r>
    </w:p>
    <w:p>
      <w:pPr>
        <w:pStyle w:val="Heading2"/>
      </w:pPr>
      <w:r>
        <w:t>20. Contact</w:t>
      </w:r>
    </w:p>
    <w:p>
      <w:r>
        <w:t>Privacy and support contact: support@crw-plus.com</w:t>
      </w:r>
    </w:p>
    <w:p>
      <w:r>
        <w:br w:type="page"/>
      </w:r>
    </w:p>
    <w:p>
      <w:pPr>
        <w:pStyle w:val="Heading1"/>
      </w:pPr>
      <w:r>
        <w:t>Terms of Service</w:t>
      </w:r>
    </w:p>
    <w:p>
      <w:pPr>
        <w:pStyle w:val="SmallNote"/>
      </w:pPr>
      <w:r>
        <w:t>Last updated: 17 September 2026</w:t>
      </w:r>
    </w:p>
    <w:p>
      <w:r>
        <w:t>These Terms of Service govern your use of CRW+. By creating an account or using CRW+, you agree to these Terms and acknowledge the Privacy Policy.</w:t>
      </w:r>
    </w:p>
    <w:p>
      <w:pPr>
        <w:pStyle w:val="Heading2"/>
      </w:pPr>
      <w:r>
        <w:t>1. Eligibility</w:t>
      </w:r>
    </w:p>
    <w:p>
      <w:r>
        <w:t>You must be at least 13 years old to use CRW+. If your local law requires a higher age or parental/guardian consent, you must satisfy that requirement before using CRW+.</w:t>
      </w:r>
    </w:p>
    <w:p>
      <w:pPr>
        <w:pStyle w:val="Heading2"/>
      </w:pPr>
      <w:r>
        <w:t>2. Your account</w:t>
      </w:r>
    </w:p>
    <w:p>
      <w:r>
        <w:t>You must provide accurate account information and keep your login credentials secure. You are responsible for activity on your account unless caused by CRW+'s own failure to protect the service. You may not impersonate another person, create an account for abusive purposes, or misuse another user's credentials.</w:t>
      </w:r>
    </w:p>
    <w:p>
      <w:pPr>
        <w:pStyle w:val="Heading2"/>
      </w:pPr>
      <w:r>
        <w:t>3. Acceptable use</w:t>
      </w:r>
    </w:p>
    <w:p>
      <w:r>
        <w:t>You may use CRW+ only for lawful fitness, community, club, event, and social purposes. You may not use CRW+ to harass, threaten, exploit, defraud, stalk, impersonate, spam, distribute malware, promote illegal conduct, post hateful or sexually explicit content, or violate another person's rights.</w:t>
      </w:r>
    </w:p>
    <w:p>
      <w:pPr>
        <w:pStyle w:val="Heading2"/>
      </w:pPr>
      <w:r>
        <w:t>4. User content</w:t>
      </w:r>
    </w:p>
    <w:p>
      <w:r>
        <w:t>You retain ownership of content you create. By posting content to CRW+, you grant CRW+ a non-exclusive, worldwide, royalty-free license to host, store, reproduce, display, and technically process that content only as necessary to operate, secure, moderate, and provide CRW+. This license ends when the content is deleted from active systems, subject to temporary backup retention and legal obligations.</w:t>
      </w:r>
    </w:p>
    <w:p>
      <w:pPr>
        <w:pStyle w:val="Heading2"/>
      </w:pPr>
      <w:r>
        <w:t>5. Content visibility</w:t>
      </w:r>
    </w:p>
    <w:p>
      <w:r>
        <w:t>You control the visibility of supported workout content using the privacy controls provided by CRW+. Public content may be seen by other users. You should not publish routes, locations, or personal information that you do not want others to see.</w:t>
      </w:r>
    </w:p>
    <w:p>
      <w:pPr>
        <w:pStyle w:val="Heading2"/>
      </w:pPr>
      <w:r>
        <w:t>6. Clubs and events</w:t>
      </w:r>
    </w:p>
    <w:p>
      <w:r>
        <w:t>Clubs and events may require CRW+ moderator approval. CRW+ may approve, reject, suspend, or remove a club or event for safety, policy, legal, or platform-integrity reasons.</w:t>
      </w:r>
    </w:p>
    <w:p>
      <w:pPr>
        <w:pStyle w:val="Heading2"/>
      </w:pPr>
      <w:r>
        <w:t>7. Event prices and third-party payments</w:t>
      </w:r>
    </w:p>
    <w:p>
      <w:r>
        <w:t>CRW+ does not currently sell event tickets or collect event fees. Any event price displayed in CRW+ is informational only and may refer to an amount charged by the organizer separately or on site. CRW+ is not the merchant, payment recipient, contracting party, or guarantor for such a transaction and is not responsible for organizer refunds, cancellations, quality, safety, availability, or fulfillment.</w:t>
      </w:r>
    </w:p>
    <w:p>
      <w:pPr>
        <w:pStyle w:val="Heading2"/>
      </w:pPr>
      <w:r>
        <w:t>8. Health and fitness information</w:t>
      </w:r>
    </w:p>
    <w:p>
      <w:r>
        <w:t>CRW+ is a fitness tracking and community service, not a medical service. Workout metrics, calories, heart rate, GPS distance, pace, and similar measurements may be approximate or affected by device, sensor, signal, environment, permissions, or third-party platform limitations. CRW+ does not diagnose, treat, prevent, or cure medical conditions.</w:t>
      </w:r>
    </w:p>
    <w:p>
      <w:pPr>
        <w:pStyle w:val="Heading2"/>
      </w:pPr>
      <w:r>
        <w:t>9. Safety and SOS</w:t>
      </w:r>
    </w:p>
    <w:p>
      <w:r>
        <w:t>The SOS feature is a convenience feature and not an emergency service. It may depend on device permissions, GPS, SMS capability, cellular service, battery, and network availability. CRW+ does not guarantee that an SOS message will be sent, received, or acted upon. Users should contact local emergency services directly when emergency assistance is required.</w:t>
      </w:r>
    </w:p>
    <w:p>
      <w:pPr>
        <w:pStyle w:val="Heading2"/>
      </w:pPr>
      <w:r>
        <w:t>10. Moderation and enforcement</w:t>
      </w:r>
    </w:p>
    <w:p>
      <w:r>
        <w:t>CRW+ may review reports and user content and may remove content, restrict features, suspend accounts, permanently ban accounts, reject or remove clubs and events, or take other reasonable action to protect users, the service, or legal compliance. CRW+ may use automated systems such as basic anti-NSFW detection, but automated moderation is not guaranteed to be complete or error-free.</w:t>
      </w:r>
    </w:p>
    <w:p>
      <w:pPr>
        <w:pStyle w:val="Heading2"/>
      </w:pPr>
      <w:r>
        <w:t>11. Reporting and blocking</w:t>
      </w:r>
    </w:p>
    <w:p>
      <w:r>
        <w:t>Users may report content, profile photos, clubs, events, or accounts and may block other users where supported. Knowingly false, abusive, or coordinated reports may themselves violate these Terms.</w:t>
      </w:r>
    </w:p>
    <w:p>
      <w:pPr>
        <w:pStyle w:val="Heading2"/>
      </w:pPr>
      <w:r>
        <w:t>12. Account deletion</w:t>
      </w:r>
    </w:p>
    <w:p>
      <w:r>
        <w:t>You may delete your account through the in-app deletion flow or through the CRW+ deletion webpage. Account deletion removes associated CRW+ content including workouts, posts, clubs, and events, subject to the limited backup and legal retention described in the Privacy Policy.</w:t>
      </w:r>
    </w:p>
    <w:p>
      <w:pPr>
        <w:pStyle w:val="Heading2"/>
      </w:pPr>
      <w:r>
        <w:t>13. Future subscriptions</w:t>
      </w:r>
    </w:p>
    <w:p>
      <w:r>
        <w:t>CRW+ may introduce paid subscriptions in the future. Before paid subscriptions are launched, CRW+ will provide the applicable price, billing period, included features, cancellation rules, refund information, and any platform-specific payment terms. No paid-subscription terms in these Terms become effective until the relevant paid feature is offered to you.</w:t>
      </w:r>
    </w:p>
    <w:p>
      <w:pPr>
        <w:pStyle w:val="Heading2"/>
      </w:pPr>
      <w:r>
        <w:t>14. Service changes and availability</w:t>
      </w:r>
    </w:p>
    <w:p>
      <w:r>
        <w:t>CRW+ may modify, update, suspend, or discontinue features. We do not guarantee uninterrupted availability, error-free operation, preservation of every workout record, or compatibility with every device or third-party service.</w:t>
      </w:r>
    </w:p>
    <w:p>
      <w:pPr>
        <w:pStyle w:val="Heading2"/>
      </w:pPr>
      <w:r>
        <w:t>15. Disclaimer of warranties</w:t>
      </w:r>
    </w:p>
    <w:p>
      <w:r>
        <w:t>To the maximum extent permitted by law, CRW+ is provided on an 'as is' and 'as available' basis. CRW+ does not make warranties that the service will always be accurate, available, secure, or suitable for a particular fitness, health, event, or safety purpose. Mandatory consumer rights that cannot legally be excluded remain unaffected.</w:t>
      </w:r>
    </w:p>
    <w:p>
      <w:pPr>
        <w:pStyle w:val="Heading2"/>
      </w:pPr>
      <w:r>
        <w:t>16. Limitation of liability</w:t>
      </w:r>
    </w:p>
    <w:p>
      <w:r>
        <w:t>To the maximum extent permitted by applicable law, CRW+ and its operators will not be liable for indirect, incidental, special, consequential, or punitive damages, loss of data, lost profits, missed events, organizer conduct, inaccurate fitness measurements, or failure of third-party services. Nothing in these Terms excludes liability that cannot legally be excluded, including liability for intentional misconduct or other mandatory statutory liability.</w:t>
      </w:r>
    </w:p>
    <w:p>
      <w:pPr>
        <w:pStyle w:val="Heading2"/>
      </w:pPr>
      <w:r>
        <w:t>17. Governing law</w:t>
      </w:r>
    </w:p>
    <w:p>
      <w:r>
        <w:t>These Terms are governed by the laws of Poland, without depriving consumers of mandatory protections that apply under the law of their country of residence. Any mandatory jurisdiction or consumer-dispute rules that apply to you remain unaffected.</w:t>
      </w:r>
    </w:p>
    <w:p>
      <w:pPr>
        <w:pStyle w:val="Heading2"/>
      </w:pPr>
      <w:r>
        <w:t>18. Changes to the Terms</w:t>
      </w:r>
    </w:p>
    <w:p>
      <w:r>
        <w:t>CRW+ may update these Terms as the service develops. Material changes may be communicated in the app or by email where appropriate. Continued use after the effective date of updated Terms may constitute acceptance where permitted by law.</w:t>
      </w:r>
    </w:p>
    <w:p>
      <w:pPr>
        <w:pStyle w:val="Heading2"/>
      </w:pPr>
      <w:r>
        <w:t>19. Contact</w:t>
      </w:r>
    </w:p>
    <w:p>
      <w:r>
        <w:t>Questions about these Terms: support@crw-plus.com</w:t>
      </w:r>
    </w:p>
    <w:p>
      <w:r>
        <w:br w:type="page"/>
      </w:r>
    </w:p>
    <w:p>
      <w:pPr>
        <w:pStyle w:val="Heading1"/>
      </w:pPr>
      <w:r>
        <w:t>Community Guidelines</w:t>
      </w:r>
    </w:p>
    <w:p>
      <w:pPr>
        <w:pStyle w:val="SmallNote"/>
      </w:pPr>
      <w:r>
        <w:t>Last updated: 17 September 2026</w:t>
      </w:r>
    </w:p>
    <w:p>
      <w:r>
        <w:t>CRW+ is designed to be a safe, inclusive fitness community. These rules apply to profiles, photos, workouts, clubs, events, usernames, and any other user-generated content.</w:t>
      </w:r>
    </w:p>
    <w:p>
      <w:pPr>
        <w:pStyle w:val="Heading2"/>
      </w:pPr>
      <w:r>
        <w:t>1. Be respectful</w:t>
      </w:r>
    </w:p>
    <w:p>
      <w:r>
        <w:t>Do not harass, bully, threaten, stalk, shame, or target another person. Do not encourage others to attack or intimidate a user.</w:t>
      </w:r>
    </w:p>
    <w:p>
      <w:pPr>
        <w:pStyle w:val="Heading2"/>
      </w:pPr>
      <w:r>
        <w:t>2. No hate or dehumanizing content</w:t>
      </w:r>
    </w:p>
    <w:p>
      <w:r>
        <w:t>Do not attack people based on protected characteristics or promote hatred, dehumanization, or violence against protected groups.</w:t>
      </w:r>
    </w:p>
    <w:p>
      <w:pPr>
        <w:pStyle w:val="Heading2"/>
      </w:pPr>
      <w:r>
        <w:t>3. No sexual or exploitative content</w:t>
      </w:r>
    </w:p>
    <w:p>
      <w:r>
        <w:t>Do not upload pornography, explicit sexual content, sexual exploitation, or sexual content involving minors. Profile photos may be checked by basic anti-NSFW systems and may be removed after automated or human review.</w:t>
      </w:r>
    </w:p>
    <w:p>
      <w:pPr>
        <w:pStyle w:val="Heading2"/>
      </w:pPr>
      <w:r>
        <w:t>4. No threats or dangerous conduct</w:t>
      </w:r>
    </w:p>
    <w:p>
      <w:r>
        <w:t>Do not post credible threats, encourage violence, organize harmful conduct, or use CRW+ to endanger another person.</w:t>
      </w:r>
    </w:p>
    <w:p>
      <w:pPr>
        <w:pStyle w:val="Heading2"/>
      </w:pPr>
      <w:r>
        <w:t>5. No fraud or impersonation</w:t>
      </w:r>
    </w:p>
    <w:p>
      <w:r>
        <w:t>Do not impersonate people or organizations, operate scams, misrepresent events, or attempt to obtain money, credentials, or personal information through deception.</w:t>
      </w:r>
    </w:p>
    <w:p>
      <w:pPr>
        <w:pStyle w:val="Heading2"/>
      </w:pPr>
      <w:r>
        <w:t>6. No spam or manipulation</w:t>
      </w:r>
    </w:p>
    <w:p>
      <w:r>
        <w:t>Do not send repetitive unwanted content, manipulate rankings, create fake engagement, mass-report users maliciously, or use automated abuse.</w:t>
      </w:r>
    </w:p>
    <w:p>
      <w:pPr>
        <w:pStyle w:val="Heading2"/>
      </w:pPr>
      <w:r>
        <w:t>7. Protect privacy</w:t>
      </w:r>
    </w:p>
    <w:p>
      <w:r>
        <w:t>Do not publish another person's private information, precise location, route, contact details, or other sensitive data without permission.</w:t>
      </w:r>
    </w:p>
    <w:p>
      <w:pPr>
        <w:pStyle w:val="Heading2"/>
      </w:pPr>
      <w:r>
        <w:t>8. Clubs and events</w:t>
      </w:r>
    </w:p>
    <w:p>
      <w:r>
        <w:t>Club and event descriptions must be accurate and lawful. Organizers are responsible for their real-world event operations, participant communication, and any separate fees collected outside CRW+.</w:t>
      </w:r>
    </w:p>
    <w:p>
      <w:pPr>
        <w:pStyle w:val="Heading2"/>
      </w:pPr>
      <w:r>
        <w:t>9. Reporting</w:t>
      </w:r>
    </w:p>
    <w:p>
      <w:r>
        <w:t>If you see content that violates these Guidelines, use the in-app reporting tools. CRW+ may review reports, remove content, restrict access, suspend accounts, permanently remove accounts, or take other proportionate action.</w:t>
      </w:r>
    </w:p>
    <w:p>
      <w:pPr>
        <w:pStyle w:val="Heading2"/>
      </w:pPr>
      <w:r>
        <w:t>10. Appeals and mistakes</w:t>
      </w:r>
    </w:p>
    <w:p>
      <w:r>
        <w:t>If you believe moderation action was taken in error, contact support@crw-plus.com with your @username and a short explanation. CRW+ may review the decision but does not guarantee reinstatement.</w:t>
      </w:r>
    </w:p>
    <w:p>
      <w:r>
        <w:br w:type="page"/>
      </w:r>
    </w:p>
    <w:p>
      <w:pPr>
        <w:pStyle w:val="Heading1"/>
      </w:pPr>
      <w:r>
        <w:t>Reporting &amp; Moderation Policy</w:t>
      </w:r>
    </w:p>
    <w:p>
      <w:pPr>
        <w:pStyle w:val="SmallNote"/>
      </w:pPr>
      <w:r>
        <w:t>Last updated: 17 September 2026</w:t>
      </w:r>
    </w:p>
    <w:p>
      <w:pPr>
        <w:pStyle w:val="Heading2"/>
      </w:pPr>
      <w:r>
        <w:t>1. What can be reported</w:t>
      </w:r>
    </w:p>
    <w:p>
      <w:r>
        <w:t>Users may report accounts, profile photos, workouts, posts, clubs, events, or other supported content for reasons such as harassment, sexual or NSFW content, hate, threats, spam, impersonation, fraud, illegal content, privacy violations, unsafe conduct, or another rules violation.</w:t>
      </w:r>
    </w:p>
    <w:p>
      <w:pPr>
        <w:pStyle w:val="Heading2"/>
      </w:pPr>
      <w:r>
        <w:t>2. Review</w:t>
      </w:r>
    </w:p>
    <w:p>
      <w:r>
        <w:t>Reports may be reviewed by CRW+ moderators and may also be supported by automated tools. CRW+ may consider the reported content, surrounding context, prior violations, account behavior, user safety, and applicable law.</w:t>
      </w:r>
    </w:p>
    <w:p>
      <w:pPr>
        <w:pStyle w:val="Heading2"/>
      </w:pPr>
      <w:r>
        <w:t>3. Moderator powers</w:t>
      </w:r>
    </w:p>
    <w:p>
      <w:r>
        <w:t>Moderators may remove content, reject or remove profile photos, hide or remove workouts, remove posts, reject, suspend, or delete clubs and events, restrict features, warn users, temporarily suspend accounts, permanently ban accounts, or take other necessary protective measures.</w:t>
      </w:r>
    </w:p>
    <w:p>
      <w:pPr>
        <w:pStyle w:val="Heading2"/>
      </w:pPr>
      <w:r>
        <w:t>4. Immediate action</w:t>
      </w:r>
    </w:p>
    <w:p>
      <w:r>
        <w:t>CRW+ may take immediate action without prior notice where content or conduct presents a safety risk, appears illegal, threatens service integrity, or involves severe or repeated violations.</w:t>
      </w:r>
    </w:p>
    <w:p>
      <w:pPr>
        <w:pStyle w:val="Heading2"/>
      </w:pPr>
      <w:r>
        <w:t>5. Reports are not emergency channels</w:t>
      </w:r>
    </w:p>
    <w:p>
      <w:r>
        <w:t>The reporting system is not monitored as an emergency-response service. If someone is in immediate danger, contact the appropriate local emergency service.</w:t>
      </w:r>
    </w:p>
    <w:p>
      <w:pPr>
        <w:pStyle w:val="Heading2"/>
      </w:pPr>
      <w:r>
        <w:t>6. Abuse of reporting tools</w:t>
      </w:r>
    </w:p>
    <w:p>
      <w:r>
        <w:t>Submitting knowingly false, malicious, or coordinated reports may result in action against the reporting account.</w:t>
      </w:r>
    </w:p>
    <w:p>
      <w:pPr>
        <w:pStyle w:val="Heading2"/>
      </w:pPr>
      <w:r>
        <w:t>7. Contact</w:t>
      </w:r>
    </w:p>
    <w:p>
      <w:r>
        <w:t>Moderation questions or review requests: support@crw-plus.com</w:t>
      </w:r>
    </w:p>
    <w:p>
      <w:r>
        <w:br w:type="page"/>
      </w:r>
    </w:p>
    <w:p>
      <w:pPr>
        <w:pStyle w:val="Heading1"/>
      </w:pPr>
      <w:r>
        <w:t>Account &amp; Data Deletion Policy</w:t>
      </w:r>
    </w:p>
    <w:p>
      <w:pPr>
        <w:pStyle w:val="SmallNote"/>
      </w:pPr>
      <w:r>
        <w:t>Last updated: 17 September 2026</w:t>
      </w:r>
    </w:p>
    <w:p>
      <w:pPr>
        <w:pStyle w:val="Heading2"/>
      </w:pPr>
      <w:r>
        <w:t>1. How to delete your account</w:t>
      </w:r>
    </w:p>
    <w:p>
      <w:r>
        <w:t>Users can request deletion from the CRW+ account settings in a short confirmation flow. CRW+ may send an email confirmation as part of the deletion process. Users can also request deletion at https://crw-plus.com/delete-account.</w:t>
      </w:r>
    </w:p>
    <w:p>
      <w:pPr>
        <w:pStyle w:val="Heading2"/>
      </w:pPr>
      <w:r>
        <w:t>2. What is deleted</w:t>
      </w:r>
    </w:p>
    <w:p>
      <w:r>
        <w:t>Deletion is intended to remove the CRW+ account and data associated with it, including profile information, workout history stored by CRW+, published posts, created clubs, created events, and other account-linked content. If the account created a club or event, that club or event is removed rather than transferred to another owner.</w:t>
      </w:r>
    </w:p>
    <w:p>
      <w:pPr>
        <w:pStyle w:val="Heading2"/>
      </w:pPr>
      <w:r>
        <w:t>3. Local-only data</w:t>
      </w:r>
    </w:p>
    <w:p>
      <w:r>
        <w:t>Data stored only on your device may remain on that device until you remove it, clear app storage, or uninstall the app, depending on the operating system and feature behavior.</w:t>
      </w:r>
    </w:p>
    <w:p>
      <w:pPr>
        <w:pStyle w:val="Heading2"/>
      </w:pPr>
      <w:r>
        <w:t>4. Backup period</w:t>
      </w:r>
    </w:p>
    <w:p>
      <w:r>
        <w:t>Residual copies may remain in technical backups for up to 7 days before permanent removal. CRW+ may retain narrowly limited records for longer only where required by law or strictly necessary for security, fraud prevention, legal claims, or compliance.</w:t>
      </w:r>
    </w:p>
    <w:p>
      <w:pPr>
        <w:pStyle w:val="Heading2"/>
      </w:pPr>
      <w:r>
        <w:t>5. Deletion and third-party platforms</w:t>
      </w:r>
    </w:p>
    <w:p>
      <w:r>
        <w:t>Deleting CRW+ data does not automatically delete data stored independently by Apple Health, Health Connect, Google, your mobile carrier, or other third parties. You may need to manage those records through the relevant service or device settings.</w:t>
      </w:r>
    </w:p>
    <w:p>
      <w:pPr>
        <w:pStyle w:val="Heading2"/>
      </w:pPr>
      <w:r>
        <w:t>6. Contact</w:t>
      </w:r>
    </w:p>
    <w:p>
      <w:r>
        <w:t>If the deletion flow does not work, contact support@crw-plus.com.</w:t>
      </w:r>
    </w:p>
    <w:p>
      <w:r>
        <w:br w:type="page"/>
      </w:r>
    </w:p>
    <w:p>
      <w:pPr>
        <w:pStyle w:val="Heading1"/>
      </w:pPr>
      <w:r>
        <w:t>Location &amp; Health Data Notice</w:t>
      </w:r>
    </w:p>
    <w:p>
      <w:pPr>
        <w:pStyle w:val="SmallNote"/>
      </w:pPr>
      <w:r>
        <w:t>Last updated: 17 September 2026</w:t>
      </w:r>
    </w:p>
    <w:p>
      <w:pPr>
        <w:pStyle w:val="Heading2"/>
      </w:pPr>
      <w:r>
        <w:t>1. Precise location</w:t>
      </w:r>
    </w:p>
    <w:p>
      <w:r>
        <w:t>CRW+ uses precise location to track active workouts, calculate route, distance, pace, and related statistics. CRW+ does not intend to continuously track your location when no workout is active.</w:t>
      </w:r>
    </w:p>
    <w:p>
      <w:pPr>
        <w:pStyle w:val="Heading2"/>
      </w:pPr>
      <w:r>
        <w:t>2. Route storage</w:t>
      </w:r>
    </w:p>
    <w:p>
      <w:r>
        <w:t>Workout routes may be stored on CRW+ servers to provide workout history and social features. Where the local-only option is available and enabled, route data is kept on the device instead of being uploaded to CRW+ servers.</w:t>
      </w:r>
    </w:p>
    <w:p>
      <w:pPr>
        <w:pStyle w:val="Heading2"/>
      </w:pPr>
      <w:r>
        <w:t>3. Visibility</w:t>
      </w:r>
    </w:p>
    <w:p>
      <w:r>
        <w:t>Users can use available privacy controls to hide workouts or limit visibility, including friends-only visibility where supported. Before sharing a route publicly, consider whether it may reveal your home, workplace, school, or other sensitive location.</w:t>
      </w:r>
    </w:p>
    <w:p>
      <w:pPr>
        <w:pStyle w:val="Heading2"/>
      </w:pPr>
      <w:r>
        <w:t>4. Apple Health / HealthKit and Health Connect</w:t>
      </w:r>
    </w:p>
    <w:p>
      <w:r>
        <w:t>Integration is optional. CRW+ may request access to workouts, heart rate, steps, calories, distance, and other fitness-related data needed for a user-facing CRW+ feature. CRW+ does not intentionally request sleep or menstrual-cycle data.</w:t>
      </w:r>
    </w:p>
    <w:p>
      <w:pPr>
        <w:pStyle w:val="Heading2"/>
      </w:pPr>
      <w:r>
        <w:t>5. No advertising use</w:t>
      </w:r>
    </w:p>
    <w:p>
      <w:r>
        <w:t>CRW+ does not sell health or fitness integration data and does not use such data for targeted advertising or marketing profiles.</w:t>
      </w:r>
    </w:p>
    <w:p>
      <w:pPr>
        <w:pStyle w:val="Heading2"/>
      </w:pPr>
      <w:r>
        <w:t>6. User control</w:t>
      </w:r>
    </w:p>
    <w:p>
      <w:r>
        <w:t>You can decline or revoke location and health permissions through your device settings. Some CRW+ features will not work correctly without the permissions they require.</w:t>
      </w:r>
    </w:p>
    <w:p>
      <w:pPr>
        <w:pStyle w:val="Heading2"/>
      </w:pPr>
      <w:r>
        <w:t>7. Accuracy</w:t>
      </w:r>
    </w:p>
    <w:p>
      <w:r>
        <w:t>GPS, wearable, phone sensor, HealthKit, and Health Connect data may be delayed, incomplete, or inaccurate. CRW+ should not be used as a medical measurement device.</w:t>
      </w:r>
    </w:p>
    <w:p>
      <w:r>
        <w:br w:type="page"/>
      </w:r>
    </w:p>
    <w:p>
      <w:pPr>
        <w:pStyle w:val="Heading1"/>
      </w:pPr>
      <w:r>
        <w:t>SOS &amp; Safety Disclaimer</w:t>
      </w:r>
    </w:p>
    <w:p>
      <w:pPr>
        <w:pStyle w:val="SmallNote"/>
      </w:pPr>
      <w:r>
        <w:t>Last updated: 17 September 2026</w:t>
      </w:r>
    </w:p>
    <w:p>
      <w:pPr>
        <w:pStyle w:val="Heading2"/>
      </w:pPr>
      <w:r>
        <w:t>1. What SOS does</w:t>
      </w:r>
    </w:p>
    <w:p>
      <w:r>
        <w:t>When activated, the CRW+ SOS feature may prepare or trigger a pre-written SMS to a trusted contact chosen by the user. The message may include the user's current or last available location. Activating SOS may also stop the active workout.</w:t>
      </w:r>
    </w:p>
    <w:p>
      <w:pPr>
        <w:pStyle w:val="Heading2"/>
      </w:pPr>
      <w:r>
        <w:t>2. Not an emergency service</w:t>
      </w:r>
    </w:p>
    <w:p>
      <w:r>
        <w:t>CRW+ is not a police, ambulance, fire, rescue, medical-dispatch, or emergency-monitoring service. Activating SOS does not contact emergency authorities unless the user's own device or chosen recipient independently does so.</w:t>
      </w:r>
    </w:p>
    <w:p>
      <w:pPr>
        <w:pStyle w:val="Heading2"/>
      </w:pPr>
      <w:r>
        <w:t>3. No delivery guarantee</w:t>
      </w:r>
    </w:p>
    <w:p>
      <w:r>
        <w:t>SMS delivery and location availability depend on the device, permissions, GPS signal, mobile network, SMS service, battery, operating system, and other factors outside CRW+'s control. CRW+ cannot guarantee that a message is sent, delivered, read, or acted upon.</w:t>
      </w:r>
    </w:p>
    <w:p>
      <w:pPr>
        <w:pStyle w:val="Heading2"/>
      </w:pPr>
      <w:r>
        <w:t>4. Emergency action</w:t>
      </w:r>
    </w:p>
    <w:p>
      <w:r>
        <w:t>If you believe you or another person is in immediate danger, contact the appropriate local emergency service directly.</w:t>
      </w:r>
    </w:p>
    <w:p>
      <w:pPr>
        <w:pStyle w:val="Heading2"/>
      </w:pPr>
      <w:r>
        <w:t>5. Trusted contacts</w:t>
      </w:r>
    </w:p>
    <w:p>
      <w:r>
        <w:t>Users are responsible for selecting an appropriate trusted contact and keeping that contact information current.</w:t>
      </w:r>
    </w:p>
    <w:p>
      <w:r>
        <w:br w:type="page"/>
      </w:r>
    </w:p>
    <w:p>
      <w:pPr>
        <w:pStyle w:val="Heading1"/>
      </w:pPr>
      <w:r>
        <w:t>Health &amp; Fitness Disclaimer</w:t>
      </w:r>
    </w:p>
    <w:p>
      <w:pPr>
        <w:pStyle w:val="SmallNote"/>
      </w:pPr>
      <w:r>
        <w:t>Last updated: 17 September 2026</w:t>
      </w:r>
    </w:p>
    <w:p>
      <w:pPr>
        <w:pStyle w:val="Heading2"/>
      </w:pPr>
      <w:r>
        <w:t>1. General fitness only</w:t>
      </w:r>
    </w:p>
    <w:p>
      <w:r>
        <w:t>CRW+ provides workout tracking, fitness statistics, community features, and general lifestyle content such as healthy-food or recipe inspiration. It does not provide medical advice, diagnosis, treatment, or individualized clinical recommendations.</w:t>
      </w:r>
    </w:p>
    <w:p>
      <w:pPr>
        <w:pStyle w:val="Heading2"/>
      </w:pPr>
      <w:r>
        <w:t>2. Consult a professional when appropriate</w:t>
      </w:r>
    </w:p>
    <w:p>
      <w:r>
        <w:t>If you have a medical condition, symptoms, an injury, are pregnant, take medication, or are unsure whether exercise is appropriate for you, seek advice from a qualified healthcare professional before starting or changing an exercise routine.</w:t>
      </w:r>
    </w:p>
    <w:p>
      <w:pPr>
        <w:pStyle w:val="Heading2"/>
      </w:pPr>
      <w:r>
        <w:t>3. Measurements are estimates</w:t>
      </w:r>
    </w:p>
    <w:p>
      <w:r>
        <w:t>Calories, heart rate, distance, pace, speed, steps, routes, and other values may be estimates and may vary because of device sensors, wearables, GPS signal, permissions, environmental conditions, and third-party integrations.</w:t>
      </w:r>
    </w:p>
    <w:p>
      <w:pPr>
        <w:pStyle w:val="Heading2"/>
      </w:pPr>
      <w:r>
        <w:t>4. Food and recipe content</w:t>
      </w:r>
    </w:p>
    <w:p>
      <w:r>
        <w:t>Food suggestions and recipes are general informational content and are not nutritional or medical treatment plans. Users are responsible for checking ingredients, allergies, dietary restrictions, and suitability.</w:t>
      </w:r>
    </w:p>
    <w:p>
      <w:pPr>
        <w:pStyle w:val="Heading2"/>
      </w:pPr>
      <w:r>
        <w:t>5. Exercise risk</w:t>
      </w:r>
    </w:p>
    <w:p>
      <w:r>
        <w:t>Physical activity involves risk. Users are responsible for choosing activities appropriate to their circumstances and environment and for following local safety rules.</w:t>
      </w:r>
    </w:p>
    <w:p>
      <w:r>
        <w:br w:type="page"/>
      </w:r>
    </w:p>
    <w:p>
      <w:pPr>
        <w:pStyle w:val="Heading1"/>
      </w:pPr>
      <w:r>
        <w:t>Clubs &amp; Events Notice</w:t>
      </w:r>
    </w:p>
    <w:p>
      <w:pPr>
        <w:pStyle w:val="SmallNote"/>
      </w:pPr>
      <w:r>
        <w:t>Last updated: 17 September 2026</w:t>
      </w:r>
    </w:p>
    <w:p>
      <w:pPr>
        <w:pStyle w:val="Heading2"/>
      </w:pPr>
      <w:r>
        <w:t>1. Moderator approval</w:t>
      </w:r>
    </w:p>
    <w:p>
      <w:r>
        <w:t>Creation or publication of clubs and events may require CRW+ moderator approval. Approval does not mean CRW+ operates, sponsors, guarantees, insures, or endorses the organizer or event.</w:t>
      </w:r>
    </w:p>
    <w:p>
      <w:pPr>
        <w:pStyle w:val="Heading2"/>
      </w:pPr>
      <w:r>
        <w:t>2. Organizer responsibility</w:t>
      </w:r>
    </w:p>
    <w:p>
      <w:r>
        <w:t>The organizer is responsible for event logistics, route, venue, safety measures, permissions, participant requirements, changes, cancellations, and any separate fee it charges.</w:t>
      </w:r>
    </w:p>
    <w:p>
      <w:pPr>
        <w:pStyle w:val="Heading2"/>
      </w:pPr>
      <w:r>
        <w:t>3. Informational prices only</w:t>
      </w:r>
    </w:p>
    <w:p>
      <w:r>
        <w:t>A price displayed in CRW+ for an event is informational. CRW+ does not currently collect the event fee. Payment may be requested separately by the organizer or at the event location.</w:t>
      </w:r>
    </w:p>
    <w:p>
      <w:pPr>
        <w:pStyle w:val="Heading2"/>
      </w:pPr>
      <w:r>
        <w:t>4. No responsibility for external payment disputes</w:t>
      </w:r>
    </w:p>
    <w:p>
      <w:r>
        <w:t>Because CRW+ does not process the event transaction, CRW+ is not responsible for refunds, chargebacks, failed payments, cancellation compensation, or other disputes between a participant and organizer.</w:t>
      </w:r>
    </w:p>
    <w:p>
      <w:pPr>
        <w:pStyle w:val="Heading2"/>
      </w:pPr>
      <w:r>
        <w:t>5. Safety</w:t>
      </w:r>
    </w:p>
    <w:p>
      <w:r>
        <w:t>Users should independently assess whether an event is suitable for them and follow organizer instructions and local laws. Report suspicious, misleading, or unsafe events through CRW+'s reporting tools.</w:t>
      </w:r>
    </w:p>
    <w:p>
      <w:r>
        <w:br w:type="page"/>
      </w:r>
    </w:p>
    <w:p>
      <w:pPr>
        <w:pStyle w:val="Heading1"/>
      </w:pPr>
      <w:r>
        <w:t>Launch Compliance Notes</w:t>
      </w:r>
    </w:p>
    <w:p>
      <w:pPr>
        <w:pStyle w:val="SmallNote"/>
      </w:pPr>
      <w:r>
        <w:t>Internal implementation checklist - do not publish this appendix as part of the user-facing legal terms.</w:t>
      </w:r>
    </w:p>
    <w:p>
      <w:pPr>
        <w:pStyle w:val="ListBullet"/>
      </w:pPr>
      <w:r>
        <w:t>Publish the Privacy Policy on a public, non-geofenced webpage and link it inside the app and in Google Play.</w:t>
      </w:r>
    </w:p>
    <w:p>
      <w:pPr>
        <w:pStyle w:val="ListBullet"/>
      </w:pPr>
      <w:r>
        <w:t>Keep the external account-deletion page active at https://crw-plus.com/delete-account and keep the in-app deletion path easy to find.</w:t>
      </w:r>
    </w:p>
    <w:p>
      <w:pPr>
        <w:pStyle w:val="ListBullet"/>
      </w:pPr>
      <w:r>
        <w:t>Keep Apple Health/HealthKit and Android Health Connect permissions granular and request only the exact data types used by user-facing features.</w:t>
      </w:r>
    </w:p>
    <w:p>
      <w:pPr>
        <w:pStyle w:val="ListBullet"/>
      </w:pPr>
      <w:r>
        <w:t>Do not use health/fitness integration data for advertising or marketing profiling.</w:t>
      </w:r>
    </w:p>
    <w:p>
      <w:pPr>
        <w:pStyle w:val="ListBullet"/>
      </w:pPr>
      <w:r>
        <w:t>Before launch, replace 'CRW+ development team' with the full legal controller/operator identity and required contact/address information.</w:t>
      </w:r>
    </w:p>
    <w:p>
      <w:pPr>
        <w:pStyle w:val="ListBullet"/>
      </w:pPr>
      <w:r>
        <w:t>Before enabling subscriptions, add a Subscription, Billing, Cancellation &amp; Refund Policy reflecting the billing flows actually used.</w:t>
      </w:r>
    </w:p>
    <w:p>
      <w:pPr>
        <w:pStyle w:val="ListBullet"/>
      </w:pPr>
      <w:r>
        <w:t>Make App Store privacy disclosures and Google Play Data Safety answers match the app's actual implementation exactly.</w:t>
      </w:r>
    </w:p>
    <w:p>
      <w:pPr>
        <w:pStyle w:val="Heading2"/>
      </w:pPr>
      <w:r>
        <w:t>Reference requirements used for this draft</w:t>
      </w:r>
    </w:p>
    <w:p>
      <w:pPr>
        <w:pStyle w:val="ListBullet"/>
      </w:pPr>
      <w:r>
        <w:t>Google Play User Data policy: privacy policy, sensitive-data transparency, secure handling, account deletion and data deletion requirements.</w:t>
      </w:r>
    </w:p>
    <w:p>
      <w:pPr>
        <w:pStyle w:val="ListBullet"/>
      </w:pPr>
      <w:r>
        <w:t>Google Play Account Deletion requirements: in-app deletion path plus an external web resource for account deletion.</w:t>
      </w:r>
    </w:p>
    <w:p>
      <w:pPr>
        <w:pStyle w:val="ListBullet"/>
      </w:pPr>
      <w:r>
        <w:t>Google Play Health Connect policy: minimum-scope permissions, transparent disclosures, user control, secure handling and deletion information.</w:t>
      </w:r>
    </w:p>
    <w:p>
      <w:pPr>
        <w:pStyle w:val="ListBullet"/>
      </w:pPr>
      <w:r>
        <w:t>Apple App Review Guidelines / HealthKit rules: health and fitness data is especially sensitive; specific health data must be disclosed and must not be used for advertising or marketing data-mining.</w:t>
      </w:r>
    </w:p>
    <w:p>
      <w:pPr>
        <w:pStyle w:val="ListBullet"/>
      </w:pPr>
      <w:r>
        <w:t>Apple HealthKit authorization guidance: request fine-grained permission for each data type and only when needed.</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CRW+ - Legal &amp; Privacy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